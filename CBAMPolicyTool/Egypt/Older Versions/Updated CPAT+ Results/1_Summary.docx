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B99CD" w14:textId="77777777" w:rsidR="00571CA4" w:rsidRDefault="00B46137">
      <w:pPr>
        <w:pStyle w:val="Heading1"/>
      </w:pPr>
      <w:r>
        <w:t>Egypt carbon pricing and CBAM: summary</w:t>
      </w:r>
    </w:p>
    <w:p w14:paraId="60E83B51" w14:textId="77777777" w:rsidR="00571CA4" w:rsidRDefault="00B46137">
      <w:r>
        <w:t>All numbers are for 2030 with a carbon price of USD 20 per tonne of CO₂.</w:t>
      </w:r>
    </w:p>
    <w:p w14:paraId="4838775B" w14:textId="77777777" w:rsidR="00571CA4" w:rsidRDefault="00B46137">
      <w:pPr>
        <w:pStyle w:val="Heading2"/>
      </w:pPr>
      <w:r>
        <w:t>What was done</w:t>
      </w:r>
    </w:p>
    <w:p w14:paraId="3947AB3C" w14:textId="77777777" w:rsidR="00571CA4" w:rsidRDefault="00B46137">
      <w:r>
        <w:t>We tested six ways Egypt could put a price on carbon. We used the World Bank climate tool (CPAT) to measure the effect on emissions, revenue and health. CPAT cannot model steel, cement, fertiliser and aluminium well, and these are the goods the EU taxes at its border under CBAM. So we took those four sectors out of CPAT and modelled them separately, with their own emission factors and their own response to the price. Everything else in CPAT is unchanged.</w:t>
      </w:r>
    </w:p>
    <w:p w14:paraId="0D80FA16" w14:textId="77777777" w:rsidR="00571CA4" w:rsidRDefault="00B46137">
      <w:pPr>
        <w:pStyle w:val="Heading2"/>
      </w:pPr>
      <w:r>
        <w:t>The six scenarios</w:t>
      </w:r>
    </w:p>
    <w:tbl>
      <w:tblPr>
        <w:tblStyle w:val="TableGrid"/>
        <w:tblW w:w="0" w:type="auto"/>
        <w:tblLayout w:type="fixed"/>
        <w:tblLook w:val="04A0" w:firstRow="1" w:lastRow="0" w:firstColumn="1" w:lastColumn="0" w:noHBand="0" w:noVBand="1"/>
      </w:tblPr>
      <w:tblGrid>
        <w:gridCol w:w="680"/>
        <w:gridCol w:w="5839"/>
        <w:gridCol w:w="3231"/>
      </w:tblGrid>
      <w:tr w:rsidR="00571CA4" w14:paraId="289FF1BF" w14:textId="77777777">
        <w:tc>
          <w:tcPr>
            <w:tcW w:w="680" w:type="dxa"/>
            <w:shd w:val="clear" w:color="auto" w:fill="DCE6F1"/>
          </w:tcPr>
          <w:p w14:paraId="2806D6F1" w14:textId="77777777" w:rsidR="00571CA4" w:rsidRDefault="00571CA4">
            <w:pPr>
              <w:spacing w:after="0"/>
            </w:pPr>
          </w:p>
        </w:tc>
        <w:tc>
          <w:tcPr>
            <w:tcW w:w="5839" w:type="dxa"/>
            <w:shd w:val="clear" w:color="auto" w:fill="DCE6F1"/>
          </w:tcPr>
          <w:p w14:paraId="297090D4" w14:textId="77777777" w:rsidR="00571CA4" w:rsidRDefault="00B46137">
            <w:pPr>
              <w:spacing w:after="0"/>
              <w:jc w:val="center"/>
            </w:pPr>
            <w:r>
              <w:rPr>
                <w:b/>
                <w:sz w:val="18"/>
              </w:rPr>
              <w:t>What is priced</w:t>
            </w:r>
          </w:p>
        </w:tc>
        <w:tc>
          <w:tcPr>
            <w:tcW w:w="3231" w:type="dxa"/>
            <w:shd w:val="clear" w:color="auto" w:fill="DCE6F1"/>
          </w:tcPr>
          <w:p w14:paraId="5E70CE1C" w14:textId="77777777" w:rsidR="00571CA4" w:rsidRDefault="00B46137">
            <w:pPr>
              <w:spacing w:after="0"/>
              <w:jc w:val="center"/>
            </w:pPr>
            <w:r>
              <w:rPr>
                <w:b/>
                <w:sz w:val="18"/>
              </w:rPr>
              <w:t>What happens to the money</w:t>
            </w:r>
          </w:p>
        </w:tc>
      </w:tr>
      <w:tr w:rsidR="00571CA4" w14:paraId="189BB3A4" w14:textId="77777777">
        <w:tc>
          <w:tcPr>
            <w:tcW w:w="680" w:type="dxa"/>
          </w:tcPr>
          <w:p w14:paraId="1B0A039B" w14:textId="77777777" w:rsidR="00571CA4" w:rsidRDefault="00B46137">
            <w:pPr>
              <w:spacing w:after="0"/>
            </w:pPr>
            <w:r>
              <w:rPr>
                <w:sz w:val="18"/>
              </w:rPr>
              <w:t>1A</w:t>
            </w:r>
          </w:p>
        </w:tc>
        <w:tc>
          <w:tcPr>
            <w:tcW w:w="5839" w:type="dxa"/>
          </w:tcPr>
          <w:p w14:paraId="6A391544" w14:textId="77777777" w:rsidR="00571CA4" w:rsidRDefault="00B46137">
            <w:pPr>
              <w:spacing w:after="0"/>
            </w:pPr>
            <w:r>
              <w:rPr>
                <w:sz w:val="18"/>
              </w:rPr>
              <w:t>All energy CO₂, plus process emissions from CBAM goods</w:t>
            </w:r>
          </w:p>
        </w:tc>
        <w:tc>
          <w:tcPr>
            <w:tcW w:w="3231" w:type="dxa"/>
          </w:tcPr>
          <w:p w14:paraId="2AF1C83E" w14:textId="77777777" w:rsidR="00571CA4" w:rsidRDefault="00B46137">
            <w:pPr>
              <w:spacing w:after="0"/>
            </w:pPr>
            <w:r>
              <w:rPr>
                <w:sz w:val="18"/>
              </w:rPr>
              <w:t>Public investment</w:t>
            </w:r>
          </w:p>
        </w:tc>
      </w:tr>
      <w:tr w:rsidR="00571CA4" w14:paraId="4D89F1DB" w14:textId="77777777">
        <w:tc>
          <w:tcPr>
            <w:tcW w:w="680" w:type="dxa"/>
          </w:tcPr>
          <w:p w14:paraId="28474823" w14:textId="77777777" w:rsidR="00571CA4" w:rsidRDefault="00B46137">
            <w:pPr>
              <w:spacing w:after="0"/>
            </w:pPr>
            <w:r>
              <w:rPr>
                <w:sz w:val="18"/>
              </w:rPr>
              <w:t>2A</w:t>
            </w:r>
          </w:p>
        </w:tc>
        <w:tc>
          <w:tcPr>
            <w:tcW w:w="5839" w:type="dxa"/>
          </w:tcPr>
          <w:p w14:paraId="51A72AF9" w14:textId="77777777" w:rsidR="00571CA4" w:rsidRDefault="00B46137">
            <w:pPr>
              <w:spacing w:after="0"/>
            </w:pPr>
            <w:r>
              <w:rPr>
                <w:sz w:val="18"/>
              </w:rPr>
              <w:t>All energy CO₂ (charged upstream, at the fuel supplier)</w:t>
            </w:r>
          </w:p>
        </w:tc>
        <w:tc>
          <w:tcPr>
            <w:tcW w:w="3231" w:type="dxa"/>
          </w:tcPr>
          <w:p w14:paraId="15287E82" w14:textId="77777777" w:rsidR="00571CA4" w:rsidRDefault="00B46137">
            <w:pPr>
              <w:spacing w:after="0"/>
            </w:pPr>
            <w:r>
              <w:rPr>
                <w:sz w:val="18"/>
              </w:rPr>
              <w:t>Public investment</w:t>
            </w:r>
          </w:p>
        </w:tc>
      </w:tr>
      <w:tr w:rsidR="00571CA4" w14:paraId="440989A1" w14:textId="77777777">
        <w:tc>
          <w:tcPr>
            <w:tcW w:w="680" w:type="dxa"/>
          </w:tcPr>
          <w:p w14:paraId="401033FA" w14:textId="77777777" w:rsidR="00571CA4" w:rsidRDefault="00B46137">
            <w:pPr>
              <w:spacing w:after="0"/>
            </w:pPr>
            <w:r>
              <w:rPr>
                <w:sz w:val="18"/>
              </w:rPr>
              <w:t>2B</w:t>
            </w:r>
          </w:p>
        </w:tc>
        <w:tc>
          <w:tcPr>
            <w:tcW w:w="5839" w:type="dxa"/>
          </w:tcPr>
          <w:p w14:paraId="48A6DA5B" w14:textId="77777777" w:rsidR="00571CA4" w:rsidRPr="00115B89" w:rsidRDefault="00B46137" w:rsidP="00115B89">
            <w:pPr>
              <w:spacing w:after="0"/>
              <w:rPr>
                <w:sz w:val="18"/>
              </w:rPr>
            </w:pPr>
            <w:r>
              <w:rPr>
                <w:sz w:val="18"/>
              </w:rPr>
              <w:t>Same as 2A</w:t>
            </w:r>
          </w:p>
        </w:tc>
        <w:tc>
          <w:tcPr>
            <w:tcW w:w="3231" w:type="dxa"/>
          </w:tcPr>
          <w:p w14:paraId="4413BB69" w14:textId="77777777" w:rsidR="00571CA4" w:rsidRPr="00115B89" w:rsidRDefault="00B46137" w:rsidP="00115B89">
            <w:pPr>
              <w:spacing w:after="0"/>
              <w:rPr>
                <w:sz w:val="18"/>
              </w:rPr>
            </w:pPr>
            <w:r>
              <w:rPr>
                <w:sz w:val="18"/>
              </w:rPr>
              <w:t>Paid out per person</w:t>
            </w:r>
          </w:p>
        </w:tc>
      </w:tr>
      <w:tr w:rsidR="00571CA4" w14:paraId="590F6D4F" w14:textId="77777777">
        <w:tc>
          <w:tcPr>
            <w:tcW w:w="680" w:type="dxa"/>
          </w:tcPr>
          <w:p w14:paraId="3CF1C133" w14:textId="77777777" w:rsidR="00571CA4" w:rsidRDefault="00B46137">
            <w:pPr>
              <w:spacing w:after="0"/>
            </w:pPr>
            <w:r>
              <w:rPr>
                <w:sz w:val="18"/>
              </w:rPr>
              <w:t>3A</w:t>
            </w:r>
          </w:p>
        </w:tc>
        <w:tc>
          <w:tcPr>
            <w:tcW w:w="5839" w:type="dxa"/>
          </w:tcPr>
          <w:p w14:paraId="218DA7F5" w14:textId="77777777" w:rsidR="00571CA4" w:rsidRPr="00115B89" w:rsidRDefault="00B46137">
            <w:pPr>
              <w:spacing w:after="0"/>
              <w:rPr>
                <w:sz w:val="18"/>
              </w:rPr>
            </w:pPr>
            <w:r>
              <w:rPr>
                <w:sz w:val="18"/>
              </w:rPr>
              <w:t>Industry only (charged downstream), plus CBAM process emissions</w:t>
            </w:r>
          </w:p>
        </w:tc>
        <w:tc>
          <w:tcPr>
            <w:tcW w:w="3231" w:type="dxa"/>
          </w:tcPr>
          <w:p w14:paraId="52712118" w14:textId="77777777" w:rsidR="00571CA4" w:rsidRPr="00115B89" w:rsidRDefault="00B46137" w:rsidP="00115B89">
            <w:pPr>
              <w:spacing w:after="0"/>
              <w:rPr>
                <w:sz w:val="18"/>
              </w:rPr>
            </w:pPr>
            <w:r>
              <w:rPr>
                <w:sz w:val="18"/>
              </w:rPr>
              <w:t>Households</w:t>
            </w:r>
          </w:p>
        </w:tc>
      </w:tr>
      <w:tr w:rsidR="00571CA4" w14:paraId="6657AE5F" w14:textId="77777777">
        <w:tc>
          <w:tcPr>
            <w:tcW w:w="680" w:type="dxa"/>
          </w:tcPr>
          <w:p w14:paraId="3FE15680" w14:textId="77777777" w:rsidR="00571CA4" w:rsidRDefault="00B46137">
            <w:pPr>
              <w:spacing w:after="0"/>
            </w:pPr>
            <w:r>
              <w:rPr>
                <w:sz w:val="18"/>
              </w:rPr>
              <w:t>3B</w:t>
            </w:r>
          </w:p>
        </w:tc>
        <w:tc>
          <w:tcPr>
            <w:tcW w:w="5839" w:type="dxa"/>
          </w:tcPr>
          <w:p w14:paraId="42C04E6E" w14:textId="77777777" w:rsidR="00571CA4" w:rsidRPr="00115B89" w:rsidRDefault="00B46137">
            <w:pPr>
              <w:spacing w:after="0"/>
              <w:rPr>
                <w:sz w:val="18"/>
              </w:rPr>
            </w:pPr>
            <w:r w:rsidRPr="00115B89">
              <w:rPr>
                <w:sz w:val="18"/>
              </w:rPr>
              <w:t>As 3A, but all covered industry gets free allowances per unit of output</w:t>
            </w:r>
          </w:p>
        </w:tc>
        <w:tc>
          <w:tcPr>
            <w:tcW w:w="3231" w:type="dxa"/>
          </w:tcPr>
          <w:p w14:paraId="668DBB4F" w14:textId="77777777" w:rsidR="00571CA4" w:rsidRPr="00115B89" w:rsidRDefault="00B46137">
            <w:pPr>
              <w:spacing w:after="0"/>
              <w:rPr>
                <w:sz w:val="18"/>
              </w:rPr>
            </w:pPr>
            <w:r>
              <w:rPr>
                <w:sz w:val="18"/>
              </w:rPr>
              <w:t>Returned to producers</w:t>
            </w:r>
          </w:p>
        </w:tc>
      </w:tr>
      <w:tr w:rsidR="00571CA4" w14:paraId="35B4A76D" w14:textId="77777777">
        <w:tc>
          <w:tcPr>
            <w:tcW w:w="680" w:type="dxa"/>
          </w:tcPr>
          <w:p w14:paraId="4CC96933" w14:textId="77777777" w:rsidR="00571CA4" w:rsidRDefault="00B46137">
            <w:pPr>
              <w:spacing w:after="0"/>
            </w:pPr>
            <w:r>
              <w:rPr>
                <w:sz w:val="18"/>
              </w:rPr>
              <w:t>3C</w:t>
            </w:r>
          </w:p>
        </w:tc>
        <w:tc>
          <w:tcPr>
            <w:tcW w:w="5839" w:type="dxa"/>
          </w:tcPr>
          <w:p w14:paraId="65D59893" w14:textId="77777777" w:rsidR="00571CA4" w:rsidRDefault="00B46137">
            <w:pPr>
              <w:spacing w:after="0"/>
            </w:pPr>
            <w:r>
              <w:rPr>
                <w:sz w:val="18"/>
              </w:rPr>
              <w:t>As 3A, but revenue funds industrial clean-up</w:t>
            </w:r>
          </w:p>
        </w:tc>
        <w:tc>
          <w:tcPr>
            <w:tcW w:w="3231" w:type="dxa"/>
          </w:tcPr>
          <w:p w14:paraId="4E4B3171" w14:textId="77777777" w:rsidR="00571CA4" w:rsidRDefault="00B46137">
            <w:pPr>
              <w:spacing w:after="0"/>
            </w:pPr>
            <w:r>
              <w:rPr>
                <w:sz w:val="18"/>
              </w:rPr>
              <w:t>Abatement fund</w:t>
            </w:r>
          </w:p>
        </w:tc>
      </w:tr>
    </w:tbl>
    <w:p w14:paraId="6E87BF3C" w14:textId="77777777" w:rsidR="00571CA4" w:rsidRDefault="00571CA4">
      <w:pPr>
        <w:spacing w:after="40"/>
      </w:pPr>
    </w:p>
    <w:p w14:paraId="68C05B4D" w14:textId="77777777" w:rsidR="00571CA4" w:rsidRDefault="00B46137">
      <w:pPr>
        <w:pStyle w:val="Heading2"/>
      </w:pPr>
      <w:r>
        <w:t>Core results</w:t>
      </w:r>
    </w:p>
    <w:tbl>
      <w:tblPr>
        <w:tblStyle w:val="TableGrid"/>
        <w:tblW w:w="0" w:type="auto"/>
        <w:tblLayout w:type="fixed"/>
        <w:tblLook w:val="04A0" w:firstRow="1" w:lastRow="0" w:firstColumn="1" w:lastColumn="0" w:noHBand="0" w:noVBand="1"/>
      </w:tblPr>
      <w:tblGrid>
        <w:gridCol w:w="3628"/>
        <w:gridCol w:w="1020"/>
        <w:gridCol w:w="1020"/>
        <w:gridCol w:w="1020"/>
        <w:gridCol w:w="1020"/>
        <w:gridCol w:w="1020"/>
        <w:gridCol w:w="1020"/>
      </w:tblGrid>
      <w:tr w:rsidR="00571CA4" w14:paraId="695B39B6" w14:textId="77777777">
        <w:tc>
          <w:tcPr>
            <w:tcW w:w="3628" w:type="dxa"/>
            <w:shd w:val="clear" w:color="auto" w:fill="DCE6F1"/>
          </w:tcPr>
          <w:p w14:paraId="367B9894" w14:textId="77777777" w:rsidR="00571CA4" w:rsidRDefault="00571CA4">
            <w:pPr>
              <w:spacing w:after="0"/>
            </w:pPr>
          </w:p>
        </w:tc>
        <w:tc>
          <w:tcPr>
            <w:tcW w:w="1020" w:type="dxa"/>
            <w:shd w:val="clear" w:color="auto" w:fill="DCE6F1"/>
          </w:tcPr>
          <w:p w14:paraId="3E99260E" w14:textId="77777777" w:rsidR="00571CA4" w:rsidRDefault="00B46137">
            <w:pPr>
              <w:spacing w:after="0"/>
              <w:jc w:val="center"/>
            </w:pPr>
            <w:r>
              <w:rPr>
                <w:b/>
                <w:sz w:val="18"/>
              </w:rPr>
              <w:t>1A</w:t>
            </w:r>
          </w:p>
        </w:tc>
        <w:tc>
          <w:tcPr>
            <w:tcW w:w="1020" w:type="dxa"/>
            <w:shd w:val="clear" w:color="auto" w:fill="DCE6F1"/>
          </w:tcPr>
          <w:p w14:paraId="1455BB15" w14:textId="77777777" w:rsidR="00571CA4" w:rsidRDefault="00B46137">
            <w:pPr>
              <w:spacing w:after="0"/>
              <w:jc w:val="center"/>
            </w:pPr>
            <w:r>
              <w:rPr>
                <w:b/>
                <w:sz w:val="18"/>
              </w:rPr>
              <w:t>2A</w:t>
            </w:r>
          </w:p>
        </w:tc>
        <w:tc>
          <w:tcPr>
            <w:tcW w:w="1020" w:type="dxa"/>
            <w:shd w:val="clear" w:color="auto" w:fill="DCE6F1"/>
          </w:tcPr>
          <w:p w14:paraId="37F6DFDC" w14:textId="77777777" w:rsidR="00571CA4" w:rsidRDefault="00B46137">
            <w:pPr>
              <w:spacing w:after="0"/>
              <w:jc w:val="center"/>
            </w:pPr>
            <w:r>
              <w:rPr>
                <w:b/>
                <w:sz w:val="18"/>
              </w:rPr>
              <w:t>2B</w:t>
            </w:r>
          </w:p>
        </w:tc>
        <w:tc>
          <w:tcPr>
            <w:tcW w:w="1020" w:type="dxa"/>
            <w:shd w:val="clear" w:color="auto" w:fill="DCE6F1"/>
          </w:tcPr>
          <w:p w14:paraId="14F6BC7D" w14:textId="77777777" w:rsidR="00571CA4" w:rsidRDefault="00B46137">
            <w:pPr>
              <w:spacing w:after="0"/>
              <w:jc w:val="center"/>
            </w:pPr>
            <w:r>
              <w:rPr>
                <w:b/>
                <w:sz w:val="18"/>
              </w:rPr>
              <w:t>3A</w:t>
            </w:r>
          </w:p>
        </w:tc>
        <w:tc>
          <w:tcPr>
            <w:tcW w:w="1020" w:type="dxa"/>
            <w:shd w:val="clear" w:color="auto" w:fill="DCE6F1"/>
          </w:tcPr>
          <w:p w14:paraId="58A9B869" w14:textId="77777777" w:rsidR="00571CA4" w:rsidRDefault="00B46137">
            <w:pPr>
              <w:spacing w:after="0"/>
              <w:jc w:val="center"/>
            </w:pPr>
            <w:r>
              <w:rPr>
                <w:b/>
                <w:sz w:val="18"/>
              </w:rPr>
              <w:t>3B</w:t>
            </w:r>
          </w:p>
        </w:tc>
        <w:tc>
          <w:tcPr>
            <w:tcW w:w="1020" w:type="dxa"/>
            <w:shd w:val="clear" w:color="auto" w:fill="DCE6F1"/>
          </w:tcPr>
          <w:p w14:paraId="02148C69" w14:textId="77777777" w:rsidR="00571CA4" w:rsidRDefault="00B46137">
            <w:pPr>
              <w:spacing w:after="0"/>
              <w:jc w:val="center"/>
            </w:pPr>
            <w:r>
              <w:rPr>
                <w:b/>
                <w:sz w:val="18"/>
              </w:rPr>
              <w:t>3C</w:t>
            </w:r>
          </w:p>
        </w:tc>
      </w:tr>
      <w:tr w:rsidR="00571CA4" w14:paraId="6718BB11" w14:textId="77777777">
        <w:tc>
          <w:tcPr>
            <w:tcW w:w="3628" w:type="dxa"/>
          </w:tcPr>
          <w:p w14:paraId="6BC1E358" w14:textId="77777777" w:rsidR="00571CA4" w:rsidRDefault="00B46137">
            <w:pPr>
              <w:spacing w:after="0"/>
            </w:pPr>
            <w:r>
              <w:rPr>
                <w:sz w:val="18"/>
              </w:rPr>
              <w:t>Share of national emissions priced (%)</w:t>
            </w:r>
          </w:p>
        </w:tc>
        <w:tc>
          <w:tcPr>
            <w:tcW w:w="1020" w:type="dxa"/>
          </w:tcPr>
          <w:p w14:paraId="083B8ADA" w14:textId="77777777" w:rsidR="00571CA4" w:rsidRDefault="00B46137">
            <w:pPr>
              <w:spacing w:after="0"/>
              <w:jc w:val="center"/>
            </w:pPr>
            <w:r>
              <w:rPr>
                <w:sz w:val="18"/>
              </w:rPr>
              <w:t>63</w:t>
            </w:r>
          </w:p>
        </w:tc>
        <w:tc>
          <w:tcPr>
            <w:tcW w:w="1020" w:type="dxa"/>
          </w:tcPr>
          <w:p w14:paraId="6F4A859D" w14:textId="77777777" w:rsidR="00571CA4" w:rsidRDefault="00B46137">
            <w:pPr>
              <w:spacing w:after="0"/>
              <w:jc w:val="center"/>
            </w:pPr>
            <w:r>
              <w:rPr>
                <w:sz w:val="18"/>
              </w:rPr>
              <w:t>57</w:t>
            </w:r>
          </w:p>
        </w:tc>
        <w:tc>
          <w:tcPr>
            <w:tcW w:w="1020" w:type="dxa"/>
          </w:tcPr>
          <w:p w14:paraId="18F4CFA0" w14:textId="77777777" w:rsidR="00571CA4" w:rsidRDefault="00B46137">
            <w:pPr>
              <w:spacing w:after="0"/>
              <w:jc w:val="center"/>
            </w:pPr>
            <w:r>
              <w:rPr>
                <w:sz w:val="18"/>
              </w:rPr>
              <w:t>57</w:t>
            </w:r>
          </w:p>
        </w:tc>
        <w:tc>
          <w:tcPr>
            <w:tcW w:w="1020" w:type="dxa"/>
          </w:tcPr>
          <w:p w14:paraId="02CDDCB5" w14:textId="77777777" w:rsidR="00571CA4" w:rsidRDefault="00B46137">
            <w:pPr>
              <w:spacing w:after="0"/>
              <w:jc w:val="center"/>
            </w:pPr>
            <w:r>
              <w:rPr>
                <w:sz w:val="18"/>
              </w:rPr>
              <w:t>14</w:t>
            </w:r>
          </w:p>
        </w:tc>
        <w:tc>
          <w:tcPr>
            <w:tcW w:w="1020" w:type="dxa"/>
          </w:tcPr>
          <w:p w14:paraId="2E98CC58" w14:textId="77777777" w:rsidR="00571CA4" w:rsidRDefault="00B46137">
            <w:pPr>
              <w:spacing w:after="0"/>
              <w:jc w:val="center"/>
            </w:pPr>
            <w:r>
              <w:rPr>
                <w:sz w:val="18"/>
              </w:rPr>
              <w:t>14</w:t>
            </w:r>
          </w:p>
        </w:tc>
        <w:tc>
          <w:tcPr>
            <w:tcW w:w="1020" w:type="dxa"/>
          </w:tcPr>
          <w:p w14:paraId="36E4157A" w14:textId="77777777" w:rsidR="00571CA4" w:rsidRDefault="00B46137">
            <w:pPr>
              <w:spacing w:after="0"/>
              <w:jc w:val="center"/>
            </w:pPr>
            <w:r>
              <w:rPr>
                <w:sz w:val="18"/>
              </w:rPr>
              <w:t>14</w:t>
            </w:r>
          </w:p>
        </w:tc>
      </w:tr>
      <w:tr w:rsidR="00571CA4" w14:paraId="32583E1F" w14:textId="77777777">
        <w:tc>
          <w:tcPr>
            <w:tcW w:w="3628" w:type="dxa"/>
          </w:tcPr>
          <w:p w14:paraId="3ACD5B89" w14:textId="77777777" w:rsidR="00571CA4" w:rsidRPr="00354699" w:rsidRDefault="00B46137">
            <w:pPr>
              <w:spacing w:after="0"/>
              <w:rPr>
                <w:sz w:val="18"/>
              </w:rPr>
            </w:pPr>
            <w:r>
              <w:rPr>
                <w:sz w:val="18"/>
              </w:rPr>
              <w:t>Emissions cut (Mt CO₂e)</w:t>
            </w:r>
          </w:p>
        </w:tc>
        <w:tc>
          <w:tcPr>
            <w:tcW w:w="1020" w:type="dxa"/>
          </w:tcPr>
          <w:p w14:paraId="733D60DF" w14:textId="77777777" w:rsidR="00571CA4" w:rsidRPr="00354699" w:rsidRDefault="00B46137">
            <w:pPr>
              <w:spacing w:after="0"/>
              <w:jc w:val="center"/>
              <w:rPr>
                <w:sz w:val="18"/>
              </w:rPr>
            </w:pPr>
            <w:r w:rsidRPr="00354699">
              <w:rPr>
                <w:sz w:val="18"/>
              </w:rPr>
              <w:t>−</w:t>
            </w:r>
            <w:r w:rsidRPr="00354699">
              <w:rPr>
                <w:sz w:val="18"/>
              </w:rPr>
              <w:t>34.7</w:t>
            </w:r>
          </w:p>
        </w:tc>
        <w:tc>
          <w:tcPr>
            <w:tcW w:w="1020" w:type="dxa"/>
          </w:tcPr>
          <w:p w14:paraId="14BA3D81" w14:textId="77777777" w:rsidR="00571CA4" w:rsidRPr="00354699" w:rsidRDefault="00B46137">
            <w:pPr>
              <w:spacing w:after="0"/>
              <w:jc w:val="center"/>
              <w:rPr>
                <w:sz w:val="18"/>
              </w:rPr>
            </w:pPr>
            <w:r w:rsidRPr="00354699">
              <w:rPr>
                <w:sz w:val="18"/>
              </w:rPr>
              <w:t>−</w:t>
            </w:r>
            <w:r w:rsidRPr="00354699">
              <w:rPr>
                <w:sz w:val="18"/>
              </w:rPr>
              <w:t>31.9</w:t>
            </w:r>
          </w:p>
        </w:tc>
        <w:tc>
          <w:tcPr>
            <w:tcW w:w="1020" w:type="dxa"/>
          </w:tcPr>
          <w:p w14:paraId="47D64652" w14:textId="77777777" w:rsidR="00571CA4" w:rsidRPr="00354699" w:rsidRDefault="00B46137">
            <w:pPr>
              <w:spacing w:after="0"/>
              <w:jc w:val="center"/>
              <w:rPr>
                <w:sz w:val="18"/>
              </w:rPr>
            </w:pPr>
            <w:r w:rsidRPr="00354699">
              <w:rPr>
                <w:sz w:val="18"/>
              </w:rPr>
              <w:t>−</w:t>
            </w:r>
            <w:r w:rsidRPr="00354699">
              <w:rPr>
                <w:sz w:val="18"/>
              </w:rPr>
              <w:t>33.7</w:t>
            </w:r>
          </w:p>
        </w:tc>
        <w:tc>
          <w:tcPr>
            <w:tcW w:w="1020" w:type="dxa"/>
          </w:tcPr>
          <w:p w14:paraId="02548412" w14:textId="77777777" w:rsidR="00571CA4" w:rsidRPr="00354699" w:rsidRDefault="00B46137">
            <w:pPr>
              <w:spacing w:after="0"/>
              <w:jc w:val="center"/>
              <w:rPr>
                <w:sz w:val="18"/>
              </w:rPr>
            </w:pPr>
            <w:r w:rsidRPr="00354699">
              <w:rPr>
                <w:sz w:val="18"/>
              </w:rPr>
              <w:t>−</w:t>
            </w:r>
            <w:r w:rsidRPr="00354699">
              <w:rPr>
                <w:sz w:val="18"/>
              </w:rPr>
              <w:t>20.0</w:t>
            </w:r>
          </w:p>
        </w:tc>
        <w:tc>
          <w:tcPr>
            <w:tcW w:w="1020" w:type="dxa"/>
          </w:tcPr>
          <w:p w14:paraId="7F5B5691" w14:textId="77777777" w:rsidR="00571CA4" w:rsidRPr="00354699" w:rsidRDefault="00B46137">
            <w:pPr>
              <w:spacing w:after="0"/>
              <w:jc w:val="center"/>
              <w:rPr>
                <w:sz w:val="18"/>
              </w:rPr>
            </w:pPr>
            <w:r w:rsidRPr="00354699">
              <w:rPr>
                <w:sz w:val="18"/>
              </w:rPr>
              <w:t>−</w:t>
            </w:r>
            <w:r w:rsidRPr="00354699">
              <w:rPr>
                <w:sz w:val="18"/>
              </w:rPr>
              <w:t>12.0</w:t>
            </w:r>
          </w:p>
        </w:tc>
        <w:tc>
          <w:tcPr>
            <w:tcW w:w="1020" w:type="dxa"/>
          </w:tcPr>
          <w:p w14:paraId="6E14E313" w14:textId="77777777" w:rsidR="00571CA4" w:rsidRPr="00354699" w:rsidRDefault="00B46137">
            <w:pPr>
              <w:spacing w:after="0"/>
              <w:jc w:val="center"/>
              <w:rPr>
                <w:sz w:val="18"/>
              </w:rPr>
            </w:pPr>
            <w:r w:rsidRPr="00354699">
              <w:rPr>
                <w:sz w:val="18"/>
              </w:rPr>
              <w:t>−</w:t>
            </w:r>
            <w:r w:rsidRPr="00354699">
              <w:rPr>
                <w:sz w:val="18"/>
              </w:rPr>
              <w:t>30.8</w:t>
            </w:r>
          </w:p>
        </w:tc>
      </w:tr>
      <w:tr w:rsidR="00571CA4" w14:paraId="4840D83C" w14:textId="77777777">
        <w:tc>
          <w:tcPr>
            <w:tcW w:w="3628" w:type="dxa"/>
          </w:tcPr>
          <w:p w14:paraId="7E540C97" w14:textId="77777777" w:rsidR="00571CA4" w:rsidRPr="00354699" w:rsidRDefault="00B46137">
            <w:pPr>
              <w:spacing w:after="0"/>
              <w:rPr>
                <w:sz w:val="18"/>
              </w:rPr>
            </w:pPr>
            <w:r>
              <w:rPr>
                <w:sz w:val="18"/>
              </w:rPr>
              <w:t>Emissions cut (% of national total)</w:t>
            </w:r>
          </w:p>
        </w:tc>
        <w:tc>
          <w:tcPr>
            <w:tcW w:w="1020" w:type="dxa"/>
          </w:tcPr>
          <w:p w14:paraId="7973FB2E" w14:textId="77777777" w:rsidR="00571CA4" w:rsidRPr="00354699" w:rsidRDefault="00B46137">
            <w:pPr>
              <w:spacing w:after="0"/>
              <w:jc w:val="center"/>
              <w:rPr>
                <w:sz w:val="18"/>
              </w:rPr>
            </w:pPr>
            <w:r w:rsidRPr="00354699">
              <w:rPr>
                <w:sz w:val="18"/>
              </w:rPr>
              <w:t>−</w:t>
            </w:r>
            <w:r w:rsidRPr="00354699">
              <w:rPr>
                <w:sz w:val="18"/>
              </w:rPr>
              <w:t>5.8</w:t>
            </w:r>
          </w:p>
        </w:tc>
        <w:tc>
          <w:tcPr>
            <w:tcW w:w="1020" w:type="dxa"/>
          </w:tcPr>
          <w:p w14:paraId="71781D80" w14:textId="77777777" w:rsidR="00571CA4" w:rsidRPr="00354699" w:rsidRDefault="00B46137">
            <w:pPr>
              <w:spacing w:after="0"/>
              <w:jc w:val="center"/>
              <w:rPr>
                <w:sz w:val="18"/>
              </w:rPr>
            </w:pPr>
            <w:r w:rsidRPr="00354699">
              <w:rPr>
                <w:sz w:val="18"/>
              </w:rPr>
              <w:t>−</w:t>
            </w:r>
            <w:r w:rsidRPr="00354699">
              <w:rPr>
                <w:sz w:val="18"/>
              </w:rPr>
              <w:t>5.4</w:t>
            </w:r>
          </w:p>
        </w:tc>
        <w:tc>
          <w:tcPr>
            <w:tcW w:w="1020" w:type="dxa"/>
          </w:tcPr>
          <w:p w14:paraId="2810B934" w14:textId="77777777" w:rsidR="00571CA4" w:rsidRPr="00354699" w:rsidRDefault="00B46137">
            <w:pPr>
              <w:spacing w:after="0"/>
              <w:jc w:val="center"/>
              <w:rPr>
                <w:sz w:val="18"/>
              </w:rPr>
            </w:pPr>
            <w:r w:rsidRPr="00354699">
              <w:rPr>
                <w:sz w:val="18"/>
              </w:rPr>
              <w:t>−</w:t>
            </w:r>
            <w:r w:rsidRPr="00354699">
              <w:rPr>
                <w:sz w:val="18"/>
              </w:rPr>
              <w:t>5.7</w:t>
            </w:r>
          </w:p>
        </w:tc>
        <w:tc>
          <w:tcPr>
            <w:tcW w:w="1020" w:type="dxa"/>
          </w:tcPr>
          <w:p w14:paraId="249DC38E" w14:textId="77777777" w:rsidR="00571CA4" w:rsidRPr="00354699" w:rsidRDefault="00B46137">
            <w:pPr>
              <w:spacing w:after="0"/>
              <w:jc w:val="center"/>
              <w:rPr>
                <w:sz w:val="18"/>
              </w:rPr>
            </w:pPr>
            <w:r w:rsidRPr="00354699">
              <w:rPr>
                <w:sz w:val="18"/>
              </w:rPr>
              <w:t>−</w:t>
            </w:r>
            <w:r w:rsidRPr="00354699">
              <w:rPr>
                <w:sz w:val="18"/>
              </w:rPr>
              <w:t>3.4</w:t>
            </w:r>
          </w:p>
        </w:tc>
        <w:tc>
          <w:tcPr>
            <w:tcW w:w="1020" w:type="dxa"/>
          </w:tcPr>
          <w:p w14:paraId="5363D2E3" w14:textId="77777777" w:rsidR="00571CA4" w:rsidRPr="00354699" w:rsidRDefault="00B46137">
            <w:pPr>
              <w:spacing w:after="0"/>
              <w:jc w:val="center"/>
              <w:rPr>
                <w:sz w:val="18"/>
              </w:rPr>
            </w:pPr>
            <w:r w:rsidRPr="00354699">
              <w:rPr>
                <w:sz w:val="18"/>
              </w:rPr>
              <w:t>−</w:t>
            </w:r>
            <w:r w:rsidRPr="00354699">
              <w:rPr>
                <w:sz w:val="18"/>
              </w:rPr>
              <w:t>2.0</w:t>
            </w:r>
          </w:p>
        </w:tc>
        <w:tc>
          <w:tcPr>
            <w:tcW w:w="1020" w:type="dxa"/>
          </w:tcPr>
          <w:p w14:paraId="379E2010" w14:textId="77777777" w:rsidR="00571CA4" w:rsidRPr="00354699" w:rsidRDefault="00B46137">
            <w:pPr>
              <w:spacing w:after="0"/>
              <w:jc w:val="center"/>
              <w:rPr>
                <w:sz w:val="18"/>
              </w:rPr>
            </w:pPr>
            <w:r w:rsidRPr="00354699">
              <w:rPr>
                <w:sz w:val="18"/>
              </w:rPr>
              <w:t>−</w:t>
            </w:r>
            <w:r w:rsidRPr="00354699">
              <w:rPr>
                <w:sz w:val="18"/>
              </w:rPr>
              <w:t>5.2</w:t>
            </w:r>
          </w:p>
        </w:tc>
      </w:tr>
      <w:tr w:rsidR="00571CA4" w14:paraId="411BD3A6" w14:textId="77777777">
        <w:tc>
          <w:tcPr>
            <w:tcW w:w="3628" w:type="dxa"/>
          </w:tcPr>
          <w:p w14:paraId="7AB44824" w14:textId="77777777" w:rsidR="00571CA4" w:rsidRPr="00354699" w:rsidRDefault="00B46137">
            <w:pPr>
              <w:spacing w:after="0"/>
              <w:rPr>
                <w:sz w:val="18"/>
              </w:rPr>
            </w:pPr>
            <w:r>
              <w:rPr>
                <w:sz w:val="18"/>
              </w:rPr>
              <w:t>Carbon revenue (USD bn)</w:t>
            </w:r>
          </w:p>
        </w:tc>
        <w:tc>
          <w:tcPr>
            <w:tcW w:w="1020" w:type="dxa"/>
          </w:tcPr>
          <w:p w14:paraId="71407ED1" w14:textId="77777777" w:rsidR="00571CA4" w:rsidRPr="00354699" w:rsidRDefault="00B46137">
            <w:pPr>
              <w:spacing w:after="0"/>
              <w:jc w:val="center"/>
              <w:rPr>
                <w:sz w:val="18"/>
              </w:rPr>
            </w:pPr>
            <w:r w:rsidRPr="00354699">
              <w:rPr>
                <w:sz w:val="18"/>
              </w:rPr>
              <w:t>6.9</w:t>
            </w:r>
          </w:p>
        </w:tc>
        <w:tc>
          <w:tcPr>
            <w:tcW w:w="1020" w:type="dxa"/>
          </w:tcPr>
          <w:p w14:paraId="524E0DF0" w14:textId="77777777" w:rsidR="00571CA4" w:rsidRPr="00354699" w:rsidRDefault="00B46137">
            <w:pPr>
              <w:spacing w:after="0"/>
              <w:jc w:val="center"/>
              <w:rPr>
                <w:sz w:val="18"/>
              </w:rPr>
            </w:pPr>
            <w:r w:rsidRPr="00354699">
              <w:rPr>
                <w:sz w:val="18"/>
              </w:rPr>
              <w:t>6.3</w:t>
            </w:r>
          </w:p>
        </w:tc>
        <w:tc>
          <w:tcPr>
            <w:tcW w:w="1020" w:type="dxa"/>
          </w:tcPr>
          <w:p w14:paraId="17798D53" w14:textId="77777777" w:rsidR="00571CA4" w:rsidRPr="00354699" w:rsidRDefault="00B46137">
            <w:pPr>
              <w:spacing w:after="0"/>
              <w:jc w:val="center"/>
              <w:rPr>
                <w:sz w:val="18"/>
              </w:rPr>
            </w:pPr>
            <w:r w:rsidRPr="00354699">
              <w:rPr>
                <w:sz w:val="18"/>
              </w:rPr>
              <w:t>6.2</w:t>
            </w:r>
          </w:p>
        </w:tc>
        <w:tc>
          <w:tcPr>
            <w:tcW w:w="1020" w:type="dxa"/>
          </w:tcPr>
          <w:p w14:paraId="2D2F7A87" w14:textId="77777777" w:rsidR="00571CA4" w:rsidRPr="00354699" w:rsidRDefault="00B46137">
            <w:pPr>
              <w:spacing w:after="0"/>
              <w:jc w:val="center"/>
              <w:rPr>
                <w:sz w:val="18"/>
              </w:rPr>
            </w:pPr>
            <w:r w:rsidRPr="00354699">
              <w:rPr>
                <w:sz w:val="18"/>
              </w:rPr>
              <w:t>1.6</w:t>
            </w:r>
          </w:p>
        </w:tc>
        <w:tc>
          <w:tcPr>
            <w:tcW w:w="1020" w:type="dxa"/>
          </w:tcPr>
          <w:p w14:paraId="117C4A90" w14:textId="77777777" w:rsidR="00571CA4" w:rsidRPr="00354699" w:rsidRDefault="00B46137">
            <w:pPr>
              <w:spacing w:after="0"/>
              <w:jc w:val="center"/>
              <w:rPr>
                <w:sz w:val="18"/>
              </w:rPr>
            </w:pPr>
            <w:r w:rsidRPr="00354699">
              <w:rPr>
                <w:sz w:val="18"/>
              </w:rPr>
              <w:t>0.3</w:t>
            </w:r>
          </w:p>
        </w:tc>
        <w:tc>
          <w:tcPr>
            <w:tcW w:w="1020" w:type="dxa"/>
          </w:tcPr>
          <w:p w14:paraId="68452EA8" w14:textId="77777777" w:rsidR="00571CA4" w:rsidRPr="00354699" w:rsidRDefault="00B46137">
            <w:pPr>
              <w:spacing w:after="0"/>
              <w:jc w:val="center"/>
              <w:rPr>
                <w:sz w:val="18"/>
              </w:rPr>
            </w:pPr>
            <w:r w:rsidRPr="00354699">
              <w:rPr>
                <w:sz w:val="18"/>
              </w:rPr>
              <w:t>0.4</w:t>
            </w:r>
          </w:p>
        </w:tc>
      </w:tr>
      <w:tr w:rsidR="00571CA4" w14:paraId="60B37714" w14:textId="77777777">
        <w:tc>
          <w:tcPr>
            <w:tcW w:w="3628" w:type="dxa"/>
          </w:tcPr>
          <w:p w14:paraId="6393615E" w14:textId="77777777" w:rsidR="00571CA4" w:rsidRPr="00354699" w:rsidRDefault="00B46137">
            <w:pPr>
              <w:spacing w:after="0"/>
              <w:rPr>
                <w:sz w:val="18"/>
              </w:rPr>
            </w:pPr>
            <w:r>
              <w:rPr>
                <w:sz w:val="18"/>
              </w:rPr>
              <w:t>Air-pollution deaths avoided</w:t>
            </w:r>
          </w:p>
        </w:tc>
        <w:tc>
          <w:tcPr>
            <w:tcW w:w="1020" w:type="dxa"/>
          </w:tcPr>
          <w:p w14:paraId="280B39BA" w14:textId="77777777" w:rsidR="00571CA4" w:rsidRPr="00354699" w:rsidRDefault="00B46137">
            <w:pPr>
              <w:spacing w:after="0"/>
              <w:jc w:val="center"/>
              <w:rPr>
                <w:sz w:val="18"/>
              </w:rPr>
            </w:pPr>
            <w:r w:rsidRPr="00354699">
              <w:rPr>
                <w:sz w:val="18"/>
              </w:rPr>
              <w:t>1,440</w:t>
            </w:r>
          </w:p>
        </w:tc>
        <w:tc>
          <w:tcPr>
            <w:tcW w:w="1020" w:type="dxa"/>
          </w:tcPr>
          <w:p w14:paraId="51B26199" w14:textId="77777777" w:rsidR="00571CA4" w:rsidRPr="00354699" w:rsidRDefault="00B46137">
            <w:pPr>
              <w:spacing w:after="0"/>
              <w:jc w:val="center"/>
              <w:rPr>
                <w:sz w:val="18"/>
              </w:rPr>
            </w:pPr>
            <w:r w:rsidRPr="00354699">
              <w:rPr>
                <w:sz w:val="18"/>
              </w:rPr>
              <w:t>1,431</w:t>
            </w:r>
          </w:p>
        </w:tc>
        <w:tc>
          <w:tcPr>
            <w:tcW w:w="1020" w:type="dxa"/>
          </w:tcPr>
          <w:p w14:paraId="4356F9EE" w14:textId="77777777" w:rsidR="00571CA4" w:rsidRPr="00354699" w:rsidRDefault="00B46137">
            <w:pPr>
              <w:spacing w:after="0"/>
              <w:jc w:val="center"/>
              <w:rPr>
                <w:sz w:val="18"/>
              </w:rPr>
            </w:pPr>
            <w:r w:rsidRPr="00354699">
              <w:rPr>
                <w:sz w:val="18"/>
              </w:rPr>
              <w:t>1,492</w:t>
            </w:r>
          </w:p>
        </w:tc>
        <w:tc>
          <w:tcPr>
            <w:tcW w:w="1020" w:type="dxa"/>
          </w:tcPr>
          <w:p w14:paraId="7ABF0702" w14:textId="77777777" w:rsidR="00571CA4" w:rsidRPr="00354699" w:rsidRDefault="00B46137">
            <w:pPr>
              <w:spacing w:after="0"/>
              <w:jc w:val="center"/>
              <w:rPr>
                <w:sz w:val="18"/>
              </w:rPr>
            </w:pPr>
            <w:r w:rsidRPr="00354699">
              <w:rPr>
                <w:sz w:val="18"/>
              </w:rPr>
              <w:t>509</w:t>
            </w:r>
          </w:p>
        </w:tc>
        <w:tc>
          <w:tcPr>
            <w:tcW w:w="1020" w:type="dxa"/>
          </w:tcPr>
          <w:p w14:paraId="0D7CD8FB" w14:textId="77777777" w:rsidR="00571CA4" w:rsidRPr="00354699" w:rsidRDefault="00B46137">
            <w:pPr>
              <w:spacing w:after="0"/>
              <w:jc w:val="center"/>
              <w:rPr>
                <w:sz w:val="18"/>
              </w:rPr>
            </w:pPr>
            <w:r w:rsidRPr="00354699">
              <w:rPr>
                <w:sz w:val="18"/>
              </w:rPr>
              <w:t>330</w:t>
            </w:r>
          </w:p>
        </w:tc>
        <w:tc>
          <w:tcPr>
            <w:tcW w:w="1020" w:type="dxa"/>
          </w:tcPr>
          <w:p w14:paraId="099CD567" w14:textId="77777777" w:rsidR="00571CA4" w:rsidRPr="00354699" w:rsidRDefault="00B46137">
            <w:pPr>
              <w:spacing w:after="0"/>
              <w:jc w:val="center"/>
              <w:rPr>
                <w:sz w:val="18"/>
              </w:rPr>
            </w:pPr>
            <w:r w:rsidRPr="00354699">
              <w:rPr>
                <w:sz w:val="18"/>
              </w:rPr>
              <w:t>606</w:t>
            </w:r>
          </w:p>
        </w:tc>
      </w:tr>
      <w:tr w:rsidR="00571CA4" w14:paraId="7A4D9E43" w14:textId="77777777">
        <w:tc>
          <w:tcPr>
            <w:tcW w:w="3628" w:type="dxa"/>
          </w:tcPr>
          <w:p w14:paraId="5FEC2FFA" w14:textId="77777777" w:rsidR="00571CA4" w:rsidRPr="00354699" w:rsidRDefault="00B46137">
            <w:pPr>
              <w:spacing w:after="0"/>
              <w:rPr>
                <w:sz w:val="18"/>
              </w:rPr>
            </w:pPr>
            <w:r>
              <w:rPr>
                <w:sz w:val="18"/>
              </w:rPr>
              <w:t>CBAM goods: emissions per tonne (%)</w:t>
            </w:r>
          </w:p>
        </w:tc>
        <w:tc>
          <w:tcPr>
            <w:tcW w:w="1020" w:type="dxa"/>
          </w:tcPr>
          <w:p w14:paraId="02F97160" w14:textId="77777777" w:rsidR="00571CA4" w:rsidRPr="00354699" w:rsidRDefault="00B46137">
            <w:pPr>
              <w:spacing w:after="0"/>
              <w:jc w:val="center"/>
              <w:rPr>
                <w:sz w:val="18"/>
              </w:rPr>
            </w:pPr>
            <w:r w:rsidRPr="00354699">
              <w:rPr>
                <w:sz w:val="18"/>
              </w:rPr>
              <w:t>−</w:t>
            </w:r>
            <w:r w:rsidRPr="00354699">
              <w:rPr>
                <w:sz w:val="18"/>
              </w:rPr>
              <w:t>5.8</w:t>
            </w:r>
          </w:p>
        </w:tc>
        <w:tc>
          <w:tcPr>
            <w:tcW w:w="1020" w:type="dxa"/>
          </w:tcPr>
          <w:p w14:paraId="367F2467" w14:textId="77777777" w:rsidR="00571CA4" w:rsidRPr="00354699" w:rsidRDefault="00B46137">
            <w:pPr>
              <w:spacing w:after="0"/>
              <w:jc w:val="center"/>
              <w:rPr>
                <w:sz w:val="18"/>
              </w:rPr>
            </w:pPr>
            <w:r w:rsidRPr="00354699">
              <w:rPr>
                <w:sz w:val="18"/>
              </w:rPr>
              <w:t>−</w:t>
            </w:r>
            <w:r w:rsidRPr="00354699">
              <w:rPr>
                <w:sz w:val="18"/>
              </w:rPr>
              <w:t>2.1</w:t>
            </w:r>
          </w:p>
        </w:tc>
        <w:tc>
          <w:tcPr>
            <w:tcW w:w="1020" w:type="dxa"/>
          </w:tcPr>
          <w:p w14:paraId="46A4438F" w14:textId="77777777" w:rsidR="00571CA4" w:rsidRPr="00354699" w:rsidRDefault="00B46137">
            <w:pPr>
              <w:spacing w:after="0"/>
              <w:jc w:val="center"/>
              <w:rPr>
                <w:sz w:val="18"/>
              </w:rPr>
            </w:pPr>
            <w:r w:rsidRPr="00354699">
              <w:rPr>
                <w:sz w:val="18"/>
              </w:rPr>
              <w:t>−</w:t>
            </w:r>
            <w:r w:rsidRPr="00354699">
              <w:rPr>
                <w:sz w:val="18"/>
              </w:rPr>
              <w:t>2.3</w:t>
            </w:r>
          </w:p>
        </w:tc>
        <w:tc>
          <w:tcPr>
            <w:tcW w:w="1020" w:type="dxa"/>
          </w:tcPr>
          <w:p w14:paraId="26C0A203" w14:textId="77777777" w:rsidR="00571CA4" w:rsidRPr="00354699" w:rsidRDefault="00B46137">
            <w:pPr>
              <w:spacing w:after="0"/>
              <w:jc w:val="center"/>
              <w:rPr>
                <w:sz w:val="18"/>
              </w:rPr>
            </w:pPr>
            <w:r w:rsidRPr="00354699">
              <w:rPr>
                <w:sz w:val="18"/>
              </w:rPr>
              <w:t>−</w:t>
            </w:r>
            <w:r w:rsidRPr="00354699">
              <w:rPr>
                <w:sz w:val="18"/>
              </w:rPr>
              <w:t>5.8</w:t>
            </w:r>
          </w:p>
        </w:tc>
        <w:tc>
          <w:tcPr>
            <w:tcW w:w="1020" w:type="dxa"/>
          </w:tcPr>
          <w:p w14:paraId="4714177E" w14:textId="77777777" w:rsidR="00571CA4" w:rsidRPr="00354699" w:rsidRDefault="00B46137">
            <w:pPr>
              <w:spacing w:after="0"/>
              <w:jc w:val="center"/>
              <w:rPr>
                <w:sz w:val="18"/>
              </w:rPr>
            </w:pPr>
            <w:r w:rsidRPr="00354699">
              <w:rPr>
                <w:sz w:val="18"/>
              </w:rPr>
              <w:t>−</w:t>
            </w:r>
            <w:r w:rsidRPr="00354699">
              <w:rPr>
                <w:sz w:val="18"/>
              </w:rPr>
              <w:t>5.8</w:t>
            </w:r>
          </w:p>
        </w:tc>
        <w:tc>
          <w:tcPr>
            <w:tcW w:w="1020" w:type="dxa"/>
          </w:tcPr>
          <w:p w14:paraId="68D624C6" w14:textId="77777777" w:rsidR="00571CA4" w:rsidRPr="00354699" w:rsidRDefault="00B46137">
            <w:pPr>
              <w:spacing w:after="0"/>
              <w:jc w:val="center"/>
              <w:rPr>
                <w:sz w:val="18"/>
              </w:rPr>
            </w:pPr>
            <w:r w:rsidRPr="00354699">
              <w:rPr>
                <w:sz w:val="18"/>
              </w:rPr>
              <w:t>−</w:t>
            </w:r>
            <w:r w:rsidRPr="00354699">
              <w:rPr>
                <w:sz w:val="18"/>
              </w:rPr>
              <w:t>23.1</w:t>
            </w:r>
          </w:p>
        </w:tc>
      </w:tr>
      <w:tr w:rsidR="00571CA4" w14:paraId="4F030DA6" w14:textId="77777777">
        <w:tc>
          <w:tcPr>
            <w:tcW w:w="3628" w:type="dxa"/>
          </w:tcPr>
          <w:p w14:paraId="0EBD647B" w14:textId="77777777" w:rsidR="00571CA4" w:rsidRPr="00354699" w:rsidRDefault="00B46137">
            <w:pPr>
              <w:spacing w:after="0"/>
              <w:rPr>
                <w:sz w:val="18"/>
              </w:rPr>
            </w:pPr>
            <w:r>
              <w:rPr>
                <w:sz w:val="18"/>
              </w:rPr>
              <w:t>CBAM bill per tonne exported (%)</w:t>
            </w:r>
          </w:p>
        </w:tc>
        <w:tc>
          <w:tcPr>
            <w:tcW w:w="1020" w:type="dxa"/>
          </w:tcPr>
          <w:p w14:paraId="12C48B24" w14:textId="77777777" w:rsidR="00571CA4" w:rsidRPr="00354699" w:rsidRDefault="00B46137">
            <w:pPr>
              <w:spacing w:after="0"/>
              <w:jc w:val="center"/>
              <w:rPr>
                <w:sz w:val="18"/>
              </w:rPr>
            </w:pPr>
            <w:r w:rsidRPr="00354699">
              <w:rPr>
                <w:sz w:val="18"/>
              </w:rPr>
              <w:t>−</w:t>
            </w:r>
            <w:r w:rsidRPr="00354699">
              <w:rPr>
                <w:sz w:val="18"/>
              </w:rPr>
              <w:t>5.4</w:t>
            </w:r>
          </w:p>
        </w:tc>
        <w:tc>
          <w:tcPr>
            <w:tcW w:w="1020" w:type="dxa"/>
          </w:tcPr>
          <w:p w14:paraId="191AB05C" w14:textId="77777777" w:rsidR="00571CA4" w:rsidRPr="00354699" w:rsidRDefault="00B46137">
            <w:pPr>
              <w:spacing w:after="0"/>
              <w:jc w:val="center"/>
              <w:rPr>
                <w:sz w:val="18"/>
              </w:rPr>
            </w:pPr>
            <w:r w:rsidRPr="00354699">
              <w:rPr>
                <w:sz w:val="18"/>
              </w:rPr>
              <w:t>−</w:t>
            </w:r>
            <w:r w:rsidRPr="00354699">
              <w:rPr>
                <w:sz w:val="18"/>
              </w:rPr>
              <w:t>2.6</w:t>
            </w:r>
          </w:p>
        </w:tc>
        <w:tc>
          <w:tcPr>
            <w:tcW w:w="1020" w:type="dxa"/>
          </w:tcPr>
          <w:p w14:paraId="2FEC6974" w14:textId="77777777" w:rsidR="00571CA4" w:rsidRPr="00354699" w:rsidRDefault="00B46137">
            <w:pPr>
              <w:spacing w:after="0"/>
              <w:jc w:val="center"/>
              <w:rPr>
                <w:sz w:val="18"/>
              </w:rPr>
            </w:pPr>
            <w:r w:rsidRPr="00354699">
              <w:rPr>
                <w:sz w:val="18"/>
              </w:rPr>
              <w:t>−</w:t>
            </w:r>
            <w:r w:rsidRPr="00354699">
              <w:rPr>
                <w:sz w:val="18"/>
              </w:rPr>
              <w:t>2.7</w:t>
            </w:r>
          </w:p>
        </w:tc>
        <w:tc>
          <w:tcPr>
            <w:tcW w:w="1020" w:type="dxa"/>
          </w:tcPr>
          <w:p w14:paraId="1B964B2E" w14:textId="77777777" w:rsidR="00571CA4" w:rsidRPr="00354699" w:rsidRDefault="00B46137">
            <w:pPr>
              <w:spacing w:after="0"/>
              <w:jc w:val="center"/>
              <w:rPr>
                <w:sz w:val="18"/>
              </w:rPr>
            </w:pPr>
            <w:r w:rsidRPr="00354699">
              <w:rPr>
                <w:sz w:val="18"/>
              </w:rPr>
              <w:t>−</w:t>
            </w:r>
            <w:r w:rsidRPr="00354699">
              <w:rPr>
                <w:sz w:val="18"/>
              </w:rPr>
              <w:t>5.4</w:t>
            </w:r>
          </w:p>
        </w:tc>
        <w:tc>
          <w:tcPr>
            <w:tcW w:w="1020" w:type="dxa"/>
          </w:tcPr>
          <w:p w14:paraId="6FCED47D" w14:textId="77777777" w:rsidR="00571CA4" w:rsidRPr="00354699" w:rsidRDefault="00B46137">
            <w:pPr>
              <w:spacing w:after="0"/>
              <w:jc w:val="center"/>
              <w:rPr>
                <w:sz w:val="18"/>
              </w:rPr>
            </w:pPr>
            <w:r w:rsidRPr="00354699">
              <w:rPr>
                <w:sz w:val="18"/>
              </w:rPr>
              <w:t>−</w:t>
            </w:r>
            <w:r w:rsidRPr="00354699">
              <w:rPr>
                <w:sz w:val="18"/>
              </w:rPr>
              <w:t>5.4</w:t>
            </w:r>
          </w:p>
        </w:tc>
        <w:tc>
          <w:tcPr>
            <w:tcW w:w="1020" w:type="dxa"/>
          </w:tcPr>
          <w:p w14:paraId="6CBAA2C3" w14:textId="77777777" w:rsidR="00571CA4" w:rsidRPr="00354699" w:rsidRDefault="00B46137">
            <w:pPr>
              <w:spacing w:after="0"/>
              <w:jc w:val="center"/>
              <w:rPr>
                <w:sz w:val="18"/>
              </w:rPr>
            </w:pPr>
            <w:r w:rsidRPr="00354699">
              <w:rPr>
                <w:sz w:val="18"/>
              </w:rPr>
              <w:t>−</w:t>
            </w:r>
            <w:r w:rsidRPr="00354699">
              <w:rPr>
                <w:sz w:val="18"/>
              </w:rPr>
              <w:t>20.7</w:t>
            </w:r>
          </w:p>
        </w:tc>
      </w:tr>
    </w:tbl>
    <w:p w14:paraId="432F680E" w14:textId="77777777" w:rsidR="00571CA4" w:rsidRDefault="00571CA4">
      <w:pPr>
        <w:spacing w:after="40"/>
      </w:pPr>
    </w:p>
    <w:p w14:paraId="0CB7B742" w14:textId="77777777" w:rsidR="00571CA4" w:rsidRDefault="00B46137">
      <w:pPr>
        <w:pStyle w:val="Heading2"/>
      </w:pPr>
      <w:r>
        <w:t>What the results say</w:t>
      </w:r>
    </w:p>
    <w:p w14:paraId="7EFE0E1A" w14:textId="77777777" w:rsidR="00571CA4" w:rsidRDefault="00B46137">
      <w:pPr>
        <w:pStyle w:val="ListBullet"/>
        <w:spacing w:after="20"/>
      </w:pPr>
      <w:r>
        <w:t>Pricing all energy (1A–2B) cuts emissions by about 32–35 Mt, around 5–6% of national emissions, and raises USD 6–7bn.</w:t>
      </w:r>
    </w:p>
    <w:p w14:paraId="73700550" w14:textId="77777777" w:rsidR="00571CA4" w:rsidRDefault="00B46137">
      <w:pPr>
        <w:pStyle w:val="ListBullet"/>
        <w:spacing w:after="20"/>
      </w:pPr>
      <w:r>
        <w:t>Pricing industry only (3A–3B) cuts less (12–20 Mt) and raises much less, because only part of industry was priced in the model run. In 3B the free allowances cover all covered industry, so net revenue is only about USD 0.3bn and the cut is the smallest.</w:t>
      </w:r>
    </w:p>
    <w:p w14:paraId="2B88B04C" w14:textId="77777777" w:rsidR="00571CA4" w:rsidRDefault="00B46137">
      <w:pPr>
        <w:pStyle w:val="ListBullet"/>
        <w:spacing w:after="20"/>
      </w:pPr>
      <w:r>
        <w:t>Using the money to fund clean-up (3C) gives by far the biggest drop in the emissions of CBAM goods and in the CBAM bill.</w:t>
      </w:r>
    </w:p>
    <w:p w14:paraId="35E00C2E" w14:textId="77777777" w:rsidR="00571CA4" w:rsidRDefault="00B46137">
      <w:pPr>
        <w:pStyle w:val="ListBullet"/>
        <w:spacing w:after="20"/>
      </w:pPr>
      <w:r>
        <w:t>Compared with the earlier table, revenue is higher and the 1A–2B emission cuts are smaller, because the CBAM sectors are now modelled directly.</w:t>
      </w:r>
    </w:p>
    <w:p w14:paraId="6F401FDE" w14:textId="77777777" w:rsidR="00571CA4" w:rsidRDefault="00B46137">
      <w:pPr>
        <w:pStyle w:val="Heading2"/>
      </w:pPr>
      <w:r>
        <w:t>How the CBAM part works</w:t>
      </w:r>
    </w:p>
    <w:p w14:paraId="0A137BB7" w14:textId="77777777" w:rsidR="00571CA4" w:rsidRDefault="00B46137">
      <w:r>
        <w:t>For each CBAM product (steel, cement clinker, ammonia, urea, ammonium nitrate, aluminium) we model four things:</w:t>
      </w:r>
    </w:p>
    <w:p w14:paraId="287DDCE5" w14:textId="77777777" w:rsidR="00571CA4" w:rsidRDefault="00B46137">
      <w:pPr>
        <w:pStyle w:val="ListBullet"/>
        <w:spacing w:after="20"/>
      </w:pPr>
      <w:r>
        <w:rPr>
          <w:b/>
        </w:rPr>
        <w:t xml:space="preserve">Emissions per tonne. </w:t>
      </w:r>
      <w:r>
        <w:t>Fuel burned, fuel used as a raw material, chemical reactions in the process, and other gases such as N₂O. These are split so each can be priced separately.</w:t>
      </w:r>
    </w:p>
    <w:p w14:paraId="7F90069E" w14:textId="77777777" w:rsidR="00571CA4" w:rsidRDefault="00B46137">
      <w:pPr>
        <w:pStyle w:val="ListBullet"/>
        <w:spacing w:after="20"/>
      </w:pPr>
      <w:r>
        <w:rPr>
          <w:b/>
        </w:rPr>
        <w:t xml:space="preserve">Output. </w:t>
      </w:r>
      <w:r>
        <w:t>A carbon charge raises costs. Higher costs reduce output a little. Free allowances in 3B soften this.</w:t>
      </w:r>
    </w:p>
    <w:p w14:paraId="535ADBE6" w14:textId="77777777" w:rsidR="00571CA4" w:rsidRDefault="00B46137">
      <w:pPr>
        <w:pStyle w:val="ListBullet"/>
        <w:spacing w:after="20"/>
      </w:pPr>
      <w:r>
        <w:rPr>
          <w:b/>
        </w:rPr>
        <w:t xml:space="preserve">Fuel efficiency. </w:t>
      </w:r>
      <w:r>
        <w:t>Plants use less fuel per tonne when fuel is dearer. We use CPAT’s own response (about −5%).</w:t>
      </w:r>
    </w:p>
    <w:p w14:paraId="5FB2F42C" w14:textId="77777777" w:rsidR="00571CA4" w:rsidRDefault="00B46137">
      <w:pPr>
        <w:pStyle w:val="ListBullet"/>
        <w:spacing w:after="20"/>
      </w:pPr>
      <w:r>
        <w:rPr>
          <w:b/>
        </w:rPr>
        <w:lastRenderedPageBreak/>
        <w:t xml:space="preserve">Process clean-up. </w:t>
      </w:r>
      <w:r>
        <w:t>Where process emissions are charged (1A, 3A–3C), they fall per tonne. This is based on international cost data (IPCC).</w:t>
      </w:r>
    </w:p>
    <w:p w14:paraId="6F4E3238" w14:textId="77777777" w:rsidR="00571CA4" w:rsidRDefault="00B46137">
      <w:r>
        <w:t>The CBAM bill is what exporters pay the EU for the emissions in the goods they export. We measure how much it changes per tonne exported. We hold the EU carbon price, export mix and volumes fixed, so the change is just the change in emissions per tonne. We do not give credit for Egypt’s own carbon price. Each effect is counted once only.</w:t>
      </w:r>
    </w:p>
    <w:p w14:paraId="25E98050" w14:textId="77777777" w:rsidR="00571CA4" w:rsidRDefault="00B46137">
      <w:pPr>
        <w:pStyle w:val="Heading2"/>
      </w:pPr>
      <w:r>
        <w:t>Main assumptions and limits</w:t>
      </w:r>
    </w:p>
    <w:p w14:paraId="09EC3B2F" w14:textId="77777777" w:rsidR="00571CA4" w:rsidRDefault="00B46137">
      <w:pPr>
        <w:pStyle w:val="ListBullet"/>
        <w:spacing w:after="20"/>
      </w:pPr>
      <w:r>
        <w:t>Output falls by 0.1% (cement) to 0.5% (aluminium) for every 1% rise in net cost. These are judgements from the literature; only cement matters.</w:t>
      </w:r>
    </w:p>
    <w:p w14:paraId="46A71D71" w14:textId="77777777" w:rsidR="00571CA4" w:rsidRDefault="00B46137">
      <w:pPr>
        <w:pStyle w:val="ListBullet"/>
        <w:spacing w:after="20"/>
      </w:pPr>
      <w:r>
        <w:t>Emission factors are estimates for Egypt’s plants, not measured plant data. Ammonia gas use, nitric acid N₂O control and aluminium PFC rates need checking.</w:t>
      </w:r>
    </w:p>
    <w:p w14:paraId="142147B4" w14:textId="77777777" w:rsidR="00571CA4" w:rsidRDefault="00B46137">
      <w:pPr>
        <w:pStyle w:val="ListBullet"/>
        <w:spacing w:after="20"/>
      </w:pPr>
      <w:r>
        <w:t>Process clean-up rates come from global cost data, not Egyptian plant studies.</w:t>
      </w:r>
    </w:p>
    <w:p w14:paraId="5BC87B16" w14:textId="77777777" w:rsidR="00571CA4" w:rsidRDefault="00B46137">
      <w:pPr>
        <w:pStyle w:val="ListBullet"/>
        <w:spacing w:after="20"/>
      </w:pPr>
      <w:r>
        <w:t>The industry-only scenarios (3A–3C) use a CPAT run that priced only 54% of industry. A full-coverage run is still needed.</w:t>
      </w:r>
    </w:p>
    <w:p w14:paraId="3526EBC3" w14:textId="77777777" w:rsidR="00571CA4" w:rsidRDefault="00B46137">
      <w:pPr>
        <w:pStyle w:val="ListBullet"/>
        <w:spacing w:after="20"/>
      </w:pPr>
      <w:r>
        <w:t>There is no trade or leakage model, and no change in technology (e.g. carbon capture or hydrogen steel).</w:t>
      </w:r>
    </w:p>
    <w:p w14:paraId="312F597A" w14:textId="77777777" w:rsidR="00571CA4" w:rsidRDefault="00B46137">
      <w:pPr>
        <w:pStyle w:val="ListBullet"/>
        <w:spacing w:after="20"/>
      </w:pPr>
      <w:r>
        <w:t>The CBAM-bill calculation is a working estimate awaiting confirmation by a colleague (Carolyn).</w:t>
      </w:r>
    </w:p>
    <w:sectPr w:rsidR="00571CA4" w:rsidSect="00034616">
      <w:footerReference w:type="even" r:id="rId8"/>
      <w:footerReference w:type="default" r:id="rId9"/>
      <w:footerReference w:type="first" r:id="rId10"/>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6C659" w14:textId="77777777" w:rsidR="00B46137" w:rsidRDefault="00B46137" w:rsidP="00115B89">
      <w:pPr>
        <w:spacing w:after="0" w:line="240" w:lineRule="auto"/>
      </w:pPr>
      <w:r>
        <w:separator/>
      </w:r>
    </w:p>
  </w:endnote>
  <w:endnote w:type="continuationSeparator" w:id="0">
    <w:p w14:paraId="6BAF3A22" w14:textId="77777777" w:rsidR="00B46137" w:rsidRDefault="00B46137" w:rsidP="00115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8B472" w14:textId="38B10707" w:rsidR="00115B89" w:rsidRDefault="00115B89">
    <w:pPr>
      <w:pStyle w:val="Footer"/>
    </w:pPr>
    <w:r>
      <w:rPr>
        <w:noProof/>
      </w:rPr>
      <mc:AlternateContent>
        <mc:Choice Requires="wps">
          <w:drawing>
            <wp:anchor distT="0" distB="0" distL="0" distR="0" simplePos="0" relativeHeight="251659264" behindDoc="0" locked="0" layoutInCell="1" allowOverlap="1" wp14:anchorId="7A676338" wp14:editId="658758C0">
              <wp:simplePos x="635" y="635"/>
              <wp:positionH relativeFrom="page">
                <wp:align>right</wp:align>
              </wp:positionH>
              <wp:positionV relativeFrom="page">
                <wp:align>bottom</wp:align>
              </wp:positionV>
              <wp:extent cx="1172210" cy="368935"/>
              <wp:effectExtent l="0" t="0" r="0" b="0"/>
              <wp:wrapNone/>
              <wp:docPr id="600912449"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2738AC24" w14:textId="443096BA" w:rsidR="00115B89" w:rsidRPr="00115B89" w:rsidRDefault="00115B89" w:rsidP="00115B89">
                          <w:pPr>
                            <w:spacing w:after="0"/>
                            <w:rPr>
                              <w:rFonts w:ascii="Aptos" w:eastAsia="Aptos" w:hAnsi="Aptos" w:cs="Aptos"/>
                              <w:noProof/>
                              <w:color w:val="000000"/>
                              <w:sz w:val="20"/>
                              <w:szCs w:val="20"/>
                            </w:rPr>
                          </w:pPr>
                          <w:r w:rsidRPr="00115B89">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A676338"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9.0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" filled="f" stroked="f">
              <v:fill o:detectmouseclick="t"/>
              <v:textbox style="mso-fit-shape-to-text:t" inset="0,0,20pt,15pt">
                <w:txbxContent>
                  <w:p w14:paraId="2738AC24" w14:textId="443096BA" w:rsidR="00115B89" w:rsidRPr="00115B89" w:rsidRDefault="00115B89" w:rsidP="00115B89">
                    <w:pPr>
                      <w:spacing w:after="0"/>
                      <w:rPr>
                        <w:rFonts w:ascii="Aptos" w:eastAsia="Aptos" w:hAnsi="Aptos" w:cs="Aptos"/>
                        <w:noProof/>
                        <w:color w:val="000000"/>
                        <w:sz w:val="20"/>
                        <w:szCs w:val="20"/>
                      </w:rPr>
                    </w:pPr>
                    <w:r w:rsidRPr="00115B89">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DB89" w14:textId="758AC5D2" w:rsidR="00115B89" w:rsidRDefault="00115B89">
    <w:pPr>
      <w:pStyle w:val="Footer"/>
    </w:pPr>
    <w:r>
      <w:rPr>
        <w:noProof/>
      </w:rPr>
      <mc:AlternateContent>
        <mc:Choice Requires="wps">
          <w:drawing>
            <wp:anchor distT="0" distB="0" distL="0" distR="0" simplePos="0" relativeHeight="251660288" behindDoc="0" locked="0" layoutInCell="1" allowOverlap="1" wp14:anchorId="67D409DD" wp14:editId="0E7EC594">
              <wp:simplePos x="635" y="635"/>
              <wp:positionH relativeFrom="page">
                <wp:align>right</wp:align>
              </wp:positionH>
              <wp:positionV relativeFrom="page">
                <wp:align>bottom</wp:align>
              </wp:positionV>
              <wp:extent cx="1172210" cy="368935"/>
              <wp:effectExtent l="0" t="0" r="0" b="0"/>
              <wp:wrapNone/>
              <wp:docPr id="1369216378"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50136C13" w14:textId="1425F56A" w:rsidR="00115B89" w:rsidRPr="00115B89" w:rsidRDefault="00115B89" w:rsidP="00115B89">
                          <w:pPr>
                            <w:spacing w:after="0"/>
                            <w:rPr>
                              <w:rFonts w:ascii="Aptos" w:eastAsia="Aptos" w:hAnsi="Aptos" w:cs="Aptos"/>
                              <w:noProof/>
                              <w:color w:val="000000"/>
                              <w:sz w:val="20"/>
                              <w:szCs w:val="20"/>
                            </w:rPr>
                          </w:pPr>
                          <w:r w:rsidRPr="00115B89">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7D409DD" id="_x0000_t202" coordsize="21600,21600" o:spt="202" path="m,l,21600r21600,l21600,xe">
              <v:stroke joinstyle="miter"/>
              <v:path gradientshapeok="t" o:connecttype="rect"/>
            </v:shapetype>
            <v:shape id="Text Box 3" o:spid="_x0000_s1027" type="#_x0000_t202" alt="Official Use Only" style="position:absolute;margin-left:41.1pt;margin-top:0;width:92.3pt;height:29.0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" filled="f" stroked="f">
              <v:fill o:detectmouseclick="t"/>
              <v:textbox style="mso-fit-shape-to-text:t" inset="0,0,20pt,15pt">
                <w:txbxContent>
                  <w:p w14:paraId="50136C13" w14:textId="1425F56A" w:rsidR="00115B89" w:rsidRPr="00115B89" w:rsidRDefault="00115B89" w:rsidP="00115B89">
                    <w:pPr>
                      <w:spacing w:after="0"/>
                      <w:rPr>
                        <w:rFonts w:ascii="Aptos" w:eastAsia="Aptos" w:hAnsi="Aptos" w:cs="Aptos"/>
                        <w:noProof/>
                        <w:color w:val="000000"/>
                        <w:sz w:val="20"/>
                        <w:szCs w:val="20"/>
                      </w:rPr>
                    </w:pPr>
                    <w:r w:rsidRPr="00115B89">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CD95" w14:textId="1EC4237F" w:rsidR="00115B89" w:rsidRDefault="00115B89">
    <w:pPr>
      <w:pStyle w:val="Footer"/>
    </w:pPr>
    <w:r>
      <w:rPr>
        <w:noProof/>
      </w:rPr>
      <mc:AlternateContent>
        <mc:Choice Requires="wps">
          <w:drawing>
            <wp:anchor distT="0" distB="0" distL="0" distR="0" simplePos="0" relativeHeight="251658240" behindDoc="0" locked="0" layoutInCell="1" allowOverlap="1" wp14:anchorId="65927F20" wp14:editId="768EE6BA">
              <wp:simplePos x="635" y="635"/>
              <wp:positionH relativeFrom="page">
                <wp:align>right</wp:align>
              </wp:positionH>
              <wp:positionV relativeFrom="page">
                <wp:align>bottom</wp:align>
              </wp:positionV>
              <wp:extent cx="1172210" cy="368935"/>
              <wp:effectExtent l="0" t="0" r="0" b="0"/>
              <wp:wrapNone/>
              <wp:docPr id="1831126853"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68935"/>
                      </a:xfrm>
                      <a:prstGeom prst="rect">
                        <a:avLst/>
                      </a:prstGeom>
                      <a:noFill/>
                      <a:ln>
                        <a:noFill/>
                      </a:ln>
                    </wps:spPr>
                    <wps:txbx>
                      <w:txbxContent>
                        <w:p w14:paraId="35C37288" w14:textId="260D8A7F" w:rsidR="00115B89" w:rsidRPr="00115B89" w:rsidRDefault="00115B89" w:rsidP="00115B89">
                          <w:pPr>
                            <w:spacing w:after="0"/>
                            <w:rPr>
                              <w:rFonts w:ascii="Aptos" w:eastAsia="Aptos" w:hAnsi="Aptos" w:cs="Aptos"/>
                              <w:noProof/>
                              <w:color w:val="000000"/>
                              <w:sz w:val="20"/>
                              <w:szCs w:val="20"/>
                            </w:rPr>
                          </w:pPr>
                          <w:r w:rsidRPr="00115B89">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5927F20"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9.0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" filled="f" stroked="f">
              <v:fill o:detectmouseclick="t"/>
              <v:textbox style="mso-fit-shape-to-text:t" inset="0,0,20pt,15pt">
                <w:txbxContent>
                  <w:p w14:paraId="35C37288" w14:textId="260D8A7F" w:rsidR="00115B89" w:rsidRPr="00115B89" w:rsidRDefault="00115B89" w:rsidP="00115B89">
                    <w:pPr>
                      <w:spacing w:after="0"/>
                      <w:rPr>
                        <w:rFonts w:ascii="Aptos" w:eastAsia="Aptos" w:hAnsi="Aptos" w:cs="Aptos"/>
                        <w:noProof/>
                        <w:color w:val="000000"/>
                        <w:sz w:val="20"/>
                        <w:szCs w:val="20"/>
                      </w:rPr>
                    </w:pPr>
                    <w:r w:rsidRPr="00115B89">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6BF88" w14:textId="77777777" w:rsidR="00B46137" w:rsidRDefault="00B46137" w:rsidP="00115B89">
      <w:pPr>
        <w:spacing w:after="0" w:line="240" w:lineRule="auto"/>
      </w:pPr>
      <w:r>
        <w:separator/>
      </w:r>
    </w:p>
  </w:footnote>
  <w:footnote w:type="continuationSeparator" w:id="0">
    <w:p w14:paraId="6B05CFEE" w14:textId="77777777" w:rsidR="00B46137" w:rsidRDefault="00B46137" w:rsidP="00115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8132122">
    <w:abstractNumId w:val="8"/>
  </w:num>
  <w:num w:numId="2" w16cid:durableId="377315872">
    <w:abstractNumId w:val="6"/>
  </w:num>
  <w:num w:numId="3" w16cid:durableId="1804036706">
    <w:abstractNumId w:val="5"/>
  </w:num>
  <w:num w:numId="4" w16cid:durableId="1871600231">
    <w:abstractNumId w:val="4"/>
  </w:num>
  <w:num w:numId="5" w16cid:durableId="693459329">
    <w:abstractNumId w:val="7"/>
  </w:num>
  <w:num w:numId="6" w16cid:durableId="448352403">
    <w:abstractNumId w:val="3"/>
  </w:num>
  <w:num w:numId="7" w16cid:durableId="1633972893">
    <w:abstractNumId w:val="2"/>
  </w:num>
  <w:num w:numId="8" w16cid:durableId="396172884">
    <w:abstractNumId w:val="1"/>
  </w:num>
  <w:num w:numId="9" w16cid:durableId="1996520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B89"/>
    <w:rsid w:val="0015074B"/>
    <w:rsid w:val="001535FC"/>
    <w:rsid w:val="0029639D"/>
    <w:rsid w:val="00326F90"/>
    <w:rsid w:val="00354699"/>
    <w:rsid w:val="00571CA4"/>
    <w:rsid w:val="00AA1D8D"/>
    <w:rsid w:val="00B4613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55F77BC-7AC5-4F37-BD1D-7E310B949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587</Words>
  <Characters>3350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John Stretton</cp:lastModifiedBy>
  <cp:revision>3</cp:revision>
  <dcterms:created xsi:type="dcterms:W3CDTF">2013-12-23T23:15:00Z</dcterms:created>
  <dcterms:modified xsi:type="dcterms:W3CDTF">2026-10-05T15:41:00Z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6d24c745,23d13241,519c957a</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2026-10-05T15:41:27Z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ecae43eb-e482-498a-be3f-88f3da380628</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